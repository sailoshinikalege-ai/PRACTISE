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Logic Practice – Remaining Questions</w:t>
      </w:r>
    </w:p>
    <w:p>
      <w:r>
        <w:t>Questions Q7–Q35: Nested IF, WHILE, FOR, Nested FOR and Patterns</w:t>
      </w:r>
    </w:p>
    <w:p>
      <w:pPr>
        <w:pStyle w:val="Heading1"/>
      </w:pPr>
      <w:r>
        <w:t>Q7. Triangle Type</w:t>
      </w:r>
    </w:p>
    <w:p>
      <w:r>
        <w:t>Take three sides and determine: Invalid triangle, Equilateral, Isosceles, or Scalene. First check whether the sides can form a triangle.</w:t>
        <w:br/>
        <w:t>Hint: a+b&gt;c, a+c&gt;b, b+c&gt;a.</w:t>
      </w:r>
    </w:p>
    <w:p>
      <w:pPr>
        <w:pStyle w:val="Heading1"/>
      </w:pPr>
      <w:r>
        <w:t>Q8. Student Result</w:t>
      </w:r>
    </w:p>
    <w:p>
      <w:r>
        <w:t>Input marks for Python, Java, DBMS and Maths. If any subject is below 35, print Fail. Otherwise calculate percentage: 90+ A, 75–89 B, 60–74 C, 50–59 D, below 50 E.</w:t>
      </w:r>
    </w:p>
    <w:p>
      <w:pPr>
        <w:pStyle w:val="Heading1"/>
      </w:pPr>
      <w:r>
        <w:t>Q9. Number Relationship</w:t>
      </w:r>
    </w:p>
    <w:p>
      <w:r>
        <w:t>Take two numbers. If both are positive, check whether both are even or odd. If one is positive and one is negative, print Opposite signs. If both are negative, check which is greater.</w:t>
      </w:r>
    </w:p>
    <w:p>
      <w:pPr>
        <w:pStyle w:val="Heading1"/>
      </w:pPr>
      <w:r>
        <w:t>Q10. Password Checker</w:t>
      </w:r>
    </w:p>
    <w:p>
      <w:r>
        <w:t>Check a password for: length &gt;= 8, first character uppercase, and last character a digit. If all are satisfied print Strong enough, otherwise Weak password. Do not use complicated built-ins.</w:t>
      </w:r>
    </w:p>
    <w:p>
      <w:pPr>
        <w:pStyle w:val="Heading1"/>
      </w:pPr>
      <w:r>
        <w:t>Q11. Reverse Until Zero</w:t>
      </w:r>
    </w:p>
    <w:p>
      <w:r>
        <w:t>Keep accepting numbers until 0 is entered. Print the reverse of every number.</w:t>
        <w:br/>
        <w:t>Example: 123, 450, 89, 0 → 321, 54, 98.</w:t>
      </w:r>
    </w:p>
    <w:p>
      <w:pPr>
        <w:pStyle w:val="Heading1"/>
      </w:pPr>
      <w:r>
        <w:t>Q12. Keep Asking Until Correct</w:t>
      </w:r>
    </w:p>
    <w:p>
      <w:r>
        <w:t>Store secret = 27. Keep asking for a guess until correct. Give hints: Too high, Too low, Correct!</w:t>
      </w:r>
    </w:p>
    <w:p>
      <w:pPr>
        <w:pStyle w:val="Heading1"/>
      </w:pPr>
      <w:r>
        <w:t>Q13. Sum of Digits Until Single Digit</w:t>
      </w:r>
    </w:p>
    <w:p>
      <w:r>
        <w:t>Input 9875. Repeatedly add its digits until only one digit remains. Output: 2.</w:t>
      </w:r>
    </w:p>
    <w:p>
      <w:pPr>
        <w:pStyle w:val="Heading1"/>
      </w:pPr>
      <w:r>
        <w:t>Q14. Check Increasing Digits</w:t>
      </w:r>
    </w:p>
    <w:p>
      <w:r>
        <w:t>Check whether the digits of a number are continuously increasing.</w:t>
        <w:br/>
        <w:t>123456 → Yes</w:t>
        <w:br/>
        <w:t>123548 → No</w:t>
      </w:r>
    </w:p>
    <w:p>
      <w:pPr>
        <w:pStyle w:val="Heading1"/>
      </w:pPr>
      <w:r>
        <w:t>Q15. Number Guessing With 5 Attempts</w:t>
      </w:r>
    </w:p>
    <w:p>
      <w:r>
        <w:t>Give the user 5 attempts to guess a number. Say Too high or Too low. If correct, print the number of attempts. Otherwise print Game over.</w:t>
      </w:r>
    </w:p>
    <w:p>
      <w:pPr>
        <w:pStyle w:val="Heading1"/>
      </w:pPr>
      <w:r>
        <w:t>Q16. Factors of Every Number</w:t>
      </w:r>
    </w:p>
    <w:p>
      <w:r>
        <w:t>For n=10, print the factors of every number from 1 to 10.</w:t>
        <w:br/>
        <w:t>Example: 1→1, 2→1 2, 3→1 3, 4→1 2 4.</w:t>
      </w:r>
    </w:p>
    <w:p>
      <w:pPr>
        <w:pStyle w:val="Heading1"/>
      </w:pPr>
      <w:r>
        <w:t>Q17. Numbers With Exactly 3 Factors</w:t>
      </w:r>
    </w:p>
    <w:p>
      <w:r>
        <w:t>Print all numbers from 1 to 100 having exactly 3 factors. Examples: 4, 9, 25.</w:t>
      </w:r>
    </w:p>
    <w:p>
      <w:pPr>
        <w:pStyle w:val="Heading1"/>
      </w:pPr>
      <w:r>
        <w:t>Q18. Digit Frequency</w:t>
      </w:r>
    </w:p>
    <w:p>
      <w:r>
        <w:t>Input 112233455 and print the frequency of each digit. Do not use dictionaries.</w:t>
      </w:r>
    </w:p>
    <w:p>
      <w:pPr>
        <w:pStyle w:val="Heading1"/>
      </w:pPr>
      <w:r>
        <w:t>Q19. Second Largest Number</w:t>
      </w:r>
    </w:p>
    <w:p>
      <w:r>
        <w:t>Take n numbers and find the second largest. Do not use sort() or max().</w:t>
      </w:r>
    </w:p>
    <w:p>
      <w:pPr>
        <w:pStyle w:val="Heading1"/>
      </w:pPr>
      <w:r>
        <w:t>Q20. Number With Maximum Digit Sum</w:t>
      </w:r>
    </w:p>
    <w:p>
      <w:r>
        <w:t>Input 12, 99, 345, 76, 100. Find the number having the maximum digit sum. Output: 99.</w:t>
      </w:r>
    </w:p>
    <w:p>
      <w:pPr>
        <w:pStyle w:val="Heading1"/>
      </w:pPr>
      <w:r>
        <w:t>Q21. Multiplication Table Grid</w:t>
      </w:r>
    </w:p>
    <w:p>
      <w:r>
        <w:t>For n=5 print:</w:t>
        <w:br/>
        <w:t>1 2 3 4 5</w:t>
        <w:br/>
        <w:t>2 4 6 8 10</w:t>
        <w:br/>
        <w:t>3 6 9 12 15</w:t>
        <w:br/>
        <w:t>4 8 12 16 20</w:t>
        <w:br/>
        <w:t>5 10 15 20 25</w:t>
      </w:r>
    </w:p>
    <w:p>
      <w:pPr>
        <w:pStyle w:val="Heading1"/>
      </w:pPr>
      <w:r>
        <w:t>Q22. Print Coordinates</w:t>
      </w:r>
    </w:p>
    <w:p>
      <w:r>
        <w:t>For n=4 print all (i,j) coordinates. Then modify it to print only coordinates where i+j is even.</w:t>
      </w:r>
    </w:p>
    <w:p>
      <w:pPr>
        <w:pStyle w:val="Heading1"/>
      </w:pPr>
      <w:r>
        <w:t>Q23. Multiplication Number Triangle</w:t>
      </w:r>
    </w:p>
    <w:p>
      <w:r>
        <w:t>For n=5 print:</w:t>
        <w:br/>
        <w:t>1</w:t>
        <w:br/>
        <w:t>2 4</w:t>
        <w:br/>
        <w:t>3 6 9</w:t>
        <w:br/>
        <w:t>4 8 12 16</w:t>
        <w:br/>
        <w:t>5 10 15 20 25</w:t>
      </w:r>
    </w:p>
    <w:p>
      <w:pPr>
        <w:pStyle w:val="Heading1"/>
      </w:pPr>
      <w:r>
        <w:t>Q24. Hollow Number Square</w:t>
      </w:r>
    </w:p>
    <w:p>
      <w:r>
        <w:t>For n=5 print a hollow square whose border contains column numbers:</w:t>
        <w:br/>
        <w:t>1 2 3 4 5</w:t>
        <w:br/>
        <w:t>1       5</w:t>
        <w:br/>
        <w:t>1       5</w:t>
        <w:br/>
        <w:t>1       5</w:t>
        <w:br/>
        <w:t>1 2 3 4 5</w:t>
      </w:r>
    </w:p>
    <w:p>
      <w:pPr>
        <w:pStyle w:val="Heading1"/>
      </w:pPr>
      <w:r>
        <w:t>Q25. X With Numbers</w:t>
      </w:r>
    </w:p>
    <w:p>
      <w:r>
        <w:t>For n=7 print:</w:t>
        <w:br/>
        <w:t>1           1</w:t>
        <w:br/>
        <w:t xml:space="preserve">  2       2</w:t>
        <w:br/>
        <w:t xml:space="preserve">    3   3</w:t>
        <w:br/>
        <w:t xml:space="preserve">      4</w:t>
        <w:br/>
        <w:t xml:space="preserve">    3   3</w:t>
        <w:br/>
        <w:t xml:space="preserve">  2       2</w:t>
        <w:br/>
        <w:t>1           1</w:t>
      </w:r>
    </w:p>
    <w:p>
      <w:pPr>
        <w:pStyle w:val="Heading1"/>
      </w:pPr>
      <w:r>
        <w:t>Q26. Increasing + Decreasing Pattern</w:t>
      </w:r>
    </w:p>
    <w:p>
      <w:r>
        <w:t>For n=5 print:</w:t>
        <w:br/>
        <w:t>1</w:t>
        <w:br/>
        <w:t>1 2</w:t>
        <w:br/>
        <w:t>1 2 3</w:t>
        <w:br/>
        <w:t>1 2 3 4</w:t>
        <w:br/>
        <w:t>1 2 3 4 5</w:t>
        <w:br/>
        <w:t>1 2 3 4</w:t>
        <w:br/>
        <w:t>1 2 3</w:t>
        <w:br/>
        <w:t>1 2</w:t>
        <w:br/>
        <w:t>1</w:t>
      </w:r>
    </w:p>
    <w:p>
      <w:pPr>
        <w:pStyle w:val="Heading1"/>
      </w:pPr>
      <w:r>
        <w:t>Q27. Alternating 0 and 1</w:t>
      </w:r>
    </w:p>
    <w:p>
      <w:r>
        <w:t>Print:</w:t>
        <w:br/>
        <w:t>1</w:t>
        <w:br/>
        <w:t>0 1</w:t>
        <w:br/>
        <w:t>1 0 1</w:t>
        <w:br/>
        <w:t>0 1 0 1</w:t>
        <w:br/>
        <w:t>1 0 1 0 1</w:t>
        <w:br/>
        <w:t>The starting value changes every row.</w:t>
      </w:r>
    </w:p>
    <w:p>
      <w:pPr>
        <w:pStyle w:val="Heading1"/>
      </w:pPr>
      <w:r>
        <w:t>Q28. Floyd's Triangle With a Twist</w:t>
      </w:r>
    </w:p>
    <w:p>
      <w:r>
        <w:t>First print normal Floyd's triangle to 10. Then modify the last row to print in reverse: 10 9 8 7.</w:t>
      </w:r>
    </w:p>
    <w:p>
      <w:pPr>
        <w:pStyle w:val="Heading1"/>
      </w:pPr>
      <w:r>
        <w:t>Q29. Palindrome Number Pattern</w:t>
      </w:r>
    </w:p>
    <w:p>
      <w:r>
        <w:t>For n=5 print:</w:t>
        <w:br/>
        <w:t xml:space="preserve">        1</w:t>
        <w:br/>
        <w:t xml:space="preserve">      1 2 1</w:t>
        <w:br/>
        <w:t xml:space="preserve">    1 2 3 2 1</w:t>
        <w:br/>
        <w:t xml:space="preserve">  1 2 3 4 3 2 1</w:t>
        <w:br/>
        <w:t>1 2 3 4 5 4 3 2 1</w:t>
      </w:r>
    </w:p>
    <w:p>
      <w:pPr>
        <w:pStyle w:val="Heading1"/>
      </w:pPr>
      <w:r>
        <w:t>Q30. Diamond With Increasing Numbers</w:t>
      </w:r>
    </w:p>
    <w:p>
      <w:r>
        <w:t>Print:</w:t>
        <w:br/>
        <w:t xml:space="preserve">    1</w:t>
        <w:br/>
        <w:t xml:space="preserve">   121</w:t>
        <w:br/>
        <w:t xml:space="preserve">  12321</w:t>
        <w:br/>
        <w:t xml:space="preserve"> 1234321</w:t>
        <w:br/>
        <w:t>123454321</w:t>
        <w:br/>
        <w:t xml:space="preserve"> 1234321</w:t>
        <w:br/>
        <w:t xml:space="preserve">  12321</w:t>
        <w:br/>
        <w:t xml:space="preserve">   121</w:t>
        <w:br/>
        <w:t xml:space="preserve">    1</w:t>
      </w:r>
    </w:p>
    <w:p>
      <w:pPr>
        <w:pStyle w:val="Heading1"/>
      </w:pPr>
      <w:r>
        <w:t>Q31. Strong Number</w:t>
      </w:r>
    </w:p>
    <w:p>
      <w:r>
        <w:t>Check whether a number is a Strong Number. Example: 145 because 1!+4!+5! = 145.</w:t>
      </w:r>
    </w:p>
    <w:p>
      <w:pPr>
        <w:pStyle w:val="Heading1"/>
      </w:pPr>
      <w:r>
        <w:t>Q32. Armstrong Numbers in a Range</w:t>
      </w:r>
    </w:p>
    <w:p>
      <w:r>
        <w:t>Input a starting and ending number and print all Armstrong numbers between them. Example range: 1 to 1000.</w:t>
      </w:r>
    </w:p>
    <w:p>
      <w:pPr>
        <w:pStyle w:val="Heading1"/>
      </w:pPr>
      <w:r>
        <w:t>Q33. Prime Digits</w:t>
      </w:r>
    </w:p>
    <w:p>
      <w:r>
        <w:t>Input 572391 and count how many digits are prime digits. Prime digits: 2, 3, 5, 7. Output: 4.</w:t>
      </w:r>
    </w:p>
    <w:p>
      <w:pPr>
        <w:pStyle w:val="Heading1"/>
      </w:pPr>
      <w:r>
        <w:t>Q34. Consecutive Digits</w:t>
      </w:r>
    </w:p>
    <w:p>
      <w:r>
        <w:t>Check whether a number contains consecutive digits anywhere.</w:t>
        <w:br/>
        <w:t>12345 → Yes</w:t>
        <w:br/>
        <w:t>13579 → No</w:t>
      </w:r>
    </w:p>
    <w:p>
      <w:pPr>
        <w:pStyle w:val="Heading1"/>
      </w:pPr>
      <w:r>
        <w:t>Q35. Pattern + Condition</w:t>
      </w:r>
    </w:p>
    <w:p>
      <w:r>
        <w:t>For n=7 print:</w:t>
        <w:br/>
        <w:t>1 2 3 4 5 6 7</w:t>
        <w:br/>
        <w:t xml:space="preserve">  2 3 4 5 6 7</w:t>
        <w:br/>
        <w:t xml:space="preserve">    3 4 5 6 7</w:t>
        <w:br/>
        <w:t xml:space="preserve">      4 5 6 7</w:t>
        <w:br/>
        <w:t xml:space="preserve">        5 6 7</w:t>
        <w:br/>
        <w:t xml:space="preserve">          6 7</w:t>
        <w:br/>
        <w:t xml:space="preserve">            7</w:t>
        <w:br/>
        <w:t>Do not use string multiplication for spaces. Use only nested for loops.</w:t>
      </w:r>
    </w:p>
    <w:p>
      <w:pPr>
        <w:pStyle w:val="Heading1"/>
      </w:pPr>
      <w:r>
        <w:t>Practice Order</w:t>
      </w:r>
    </w:p>
    <w:p>
      <w:r>
        <w:t>Q7–Q10: Nested IF</w:t>
        <w:br/>
        <w:t>Q11–Q15: WHILE</w:t>
        <w:br/>
        <w:t>Q16–Q20: FOR</w:t>
        <w:br/>
        <w:t>Q21–Q25: NESTED FOR</w:t>
        <w:br/>
        <w:t>Q26–Q30: PATTERNS</w:t>
        <w:br/>
        <w:t>Q31–Q35: BRAIN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